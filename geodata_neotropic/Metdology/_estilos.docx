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AD0E" w14:textId="77777777" w:rsidR="009D372A" w:rsidRPr="00FD757C" w:rsidRDefault="00000000">
      <w:pPr>
        <w:rPr>
          <w:rFonts w:ascii="Candara" w:hAnsi="Candara"/>
          <w:sz w:val="24"/>
          <w:szCs w:val="24"/>
          <w:lang w:val="pt-BR"/>
        </w:rPr>
      </w:pPr>
      <w:r w:rsidRPr="00FD757C">
        <w:rPr>
          <w:rFonts w:ascii="Candara" w:hAnsi="Candara"/>
          <w:sz w:val="24"/>
          <w:szCs w:val="24"/>
          <w:lang w:val="pt-BR"/>
        </w:rPr>
        <w:t>Modelo de estilos para Quarto (.</w:t>
      </w:r>
      <w:proofErr w:type="spellStart"/>
      <w:r w:rsidRPr="00FD757C">
        <w:rPr>
          <w:rFonts w:ascii="Candara" w:hAnsi="Candara"/>
          <w:sz w:val="24"/>
          <w:szCs w:val="24"/>
          <w:lang w:val="pt-BR"/>
        </w:rPr>
        <w:t>docx</w:t>
      </w:r>
      <w:proofErr w:type="spellEnd"/>
      <w:r w:rsidRPr="00FD757C">
        <w:rPr>
          <w:rFonts w:ascii="Candara" w:hAnsi="Candara"/>
          <w:sz w:val="24"/>
          <w:szCs w:val="24"/>
          <w:lang w:val="pt-BR"/>
        </w:rPr>
        <w:t>). Ajuste fontes e espaçamentos se desejar.</w:t>
      </w:r>
    </w:p>
    <w:p w14:paraId="405C2EBD" w14:textId="77777777" w:rsidR="00FD757C" w:rsidRPr="00FD757C" w:rsidRDefault="00FD757C">
      <w:pPr>
        <w:rPr>
          <w:rFonts w:ascii="Candara" w:hAnsi="Candara"/>
          <w:lang w:val="pt-BR"/>
        </w:rPr>
      </w:pPr>
    </w:p>
    <w:p w14:paraId="7F7FC852" w14:textId="7C6C87D2" w:rsidR="00FD757C" w:rsidRDefault="00FD757C" w:rsidP="00FD757C">
      <w:pPr>
        <w:pStyle w:val="Heading2"/>
        <w:rPr>
          <w:rFonts w:ascii="Candara" w:hAnsi="Candara"/>
          <w:color w:val="76923C" w:themeColor="accent3" w:themeShade="BF"/>
          <w:lang w:val="pt-BR"/>
        </w:rPr>
      </w:pPr>
      <w:proofErr w:type="spellStart"/>
      <w:r w:rsidRPr="00FD757C">
        <w:rPr>
          <w:rFonts w:ascii="Candara" w:hAnsi="Candara"/>
          <w:color w:val="76923C" w:themeColor="accent3" w:themeShade="BF"/>
          <w:lang w:val="pt-BR"/>
        </w:rPr>
        <w:t>Titulos</w:t>
      </w:r>
      <w:proofErr w:type="spellEnd"/>
    </w:p>
    <w:p w14:paraId="35FB5456" w14:textId="77777777" w:rsidR="00FD757C" w:rsidRDefault="00FD757C" w:rsidP="00FD757C">
      <w:pPr>
        <w:rPr>
          <w:lang w:val="pt-BR"/>
        </w:rPr>
      </w:pPr>
    </w:p>
    <w:p w14:paraId="5FB6E0F9" w14:textId="77777777" w:rsidR="00FD757C" w:rsidRPr="00FD757C" w:rsidRDefault="00FD757C" w:rsidP="00FD757C">
      <w:pPr>
        <w:rPr>
          <w:lang w:val="pt-BR"/>
        </w:rPr>
      </w:pPr>
    </w:p>
    <w:sectPr w:rsidR="00FD757C" w:rsidRPr="00FD75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063988">
    <w:abstractNumId w:val="8"/>
  </w:num>
  <w:num w:numId="2" w16cid:durableId="2092463630">
    <w:abstractNumId w:val="6"/>
  </w:num>
  <w:num w:numId="3" w16cid:durableId="648943977">
    <w:abstractNumId w:val="5"/>
  </w:num>
  <w:num w:numId="4" w16cid:durableId="1732148965">
    <w:abstractNumId w:val="4"/>
  </w:num>
  <w:num w:numId="5" w16cid:durableId="1415857764">
    <w:abstractNumId w:val="7"/>
  </w:num>
  <w:num w:numId="6" w16cid:durableId="1998000569">
    <w:abstractNumId w:val="3"/>
  </w:num>
  <w:num w:numId="7" w16cid:durableId="1239901621">
    <w:abstractNumId w:val="2"/>
  </w:num>
  <w:num w:numId="8" w16cid:durableId="66878725">
    <w:abstractNumId w:val="1"/>
  </w:num>
  <w:num w:numId="9" w16cid:durableId="72624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372A"/>
    <w:rsid w:val="00AA1D8D"/>
    <w:rsid w:val="00B47730"/>
    <w:rsid w:val="00B816EC"/>
    <w:rsid w:val="00CB0664"/>
    <w:rsid w:val="00FC693F"/>
    <w:rsid w:val="00FD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2890FEF"/>
  <w14:defaultImageDpi w14:val="300"/>
  <w15:docId w15:val="{54BECC47-825E-E042-A51C-A7E28DF6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Solimary Garcia Hernandez</cp:lastModifiedBy>
  <cp:revision>2</cp:revision>
  <dcterms:created xsi:type="dcterms:W3CDTF">2013-12-23T23:15:00Z</dcterms:created>
  <dcterms:modified xsi:type="dcterms:W3CDTF">2025-10-15T14:20:00Z</dcterms:modified>
  <cp:category/>
</cp:coreProperties>
</file>